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sz w:val="56"/>
        </w:rPr>
        <w:t>裁判评分系统</w:t>
      </w:r>
    </w:p>
    <w:p>
      <w:pPr>
        <w:jc w:val="center"/>
      </w:pPr>
      <w:r>
        <w:rPr>
          <w:rFonts w:ascii="微软雅黑" w:hAnsi="微软雅黑" w:eastAsia="微软雅黑"/>
          <w:b/>
          <w:sz w:val="44"/>
        </w:rPr>
        <w:t>部  署  指  南</w:t>
      </w:r>
    </w:p>
    <w:p/>
    <w:p>
      <w:pPr>
        <w:jc w:val="center"/>
      </w:pPr>
      <w:r>
        <w:rPr>
          <w:rFonts w:ascii="微软雅黑" w:hAnsi="微软雅黑" w:eastAsia="微软雅黑"/>
          <w:sz w:val="26"/>
        </w:rPr>
        <w:t>基于 Streamlit Community Cloud 的免费部署方案</w:t>
      </w:r>
    </w:p>
    <w:p>
      <w:pPr>
        <w:jc w:val="center"/>
      </w:pPr>
      <w:r>
        <w:rPr>
          <w:rFonts w:ascii="微软雅黑" w:hAnsi="微软雅黑" w:eastAsia="微软雅黑"/>
          <w:sz w:val="26"/>
        </w:rPr>
        <w:t>让所有裁判通过手机浏览器即可在线评分</w:t>
      </w:r>
    </w:p>
    <w:p/>
    <w:p/>
    <w:p>
      <w:pPr>
        <w:jc w:val="center"/>
      </w:pPr>
      <w:r>
        <w:rPr>
          <w:rFonts w:ascii="微软雅黑" w:hAnsi="微软雅黑" w:eastAsia="微软雅黑"/>
          <w:sz w:val="24"/>
        </w:rPr>
        <w:t>部署日期：____ 年 ____ 月 ____ 日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项 目 地 址：C:\Users\lx\Desktop\judge-scoring-app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sz w:val="24"/>
        </w:rPr>
        <w:t>一、部署前准备</w:t>
      </w:r>
    </w:p>
    <w:p>
      <w:r>
        <w:rPr>
          <w:rFonts w:ascii="微软雅黑" w:hAnsi="微软雅黑" w:eastAsia="微软雅黑"/>
          <w:sz w:val="24"/>
        </w:rPr>
        <w:t>二、第一步：创建 GitHub 仓库</w:t>
      </w:r>
    </w:p>
    <w:p>
      <w:r>
        <w:rPr>
          <w:rFonts w:ascii="微软雅黑" w:hAnsi="微软雅黑" w:eastAsia="微软雅黑"/>
          <w:sz w:val="24"/>
        </w:rPr>
        <w:t>三、第二步：将本地代码推送到 GitHub</w:t>
      </w:r>
    </w:p>
    <w:p>
      <w:r>
        <w:rPr>
          <w:rFonts w:ascii="微软雅黑" w:hAnsi="微软雅黑" w:eastAsia="微软雅黑"/>
          <w:sz w:val="24"/>
        </w:rPr>
        <w:t>四、第三步：部署到 Streamlit Community Cloud</w:t>
      </w:r>
    </w:p>
    <w:p>
      <w:r>
        <w:rPr>
          <w:rFonts w:ascii="微软雅黑" w:hAnsi="微软雅黑" w:eastAsia="微软雅黑"/>
          <w:sz w:val="24"/>
        </w:rPr>
        <w:t>五、第四步：验证部署</w:t>
      </w:r>
    </w:p>
    <w:p>
      <w:r>
        <w:rPr>
          <w:rFonts w:ascii="微软雅黑" w:hAnsi="微软雅黑" w:eastAsia="微软雅黑"/>
          <w:sz w:val="24"/>
        </w:rPr>
        <w:t>六、第五步：分享给所有裁判</w:t>
      </w:r>
    </w:p>
    <w:p>
      <w:r>
        <w:rPr>
          <w:rFonts w:ascii="微软雅黑" w:hAnsi="微软雅黑" w:eastAsia="微软雅黑"/>
          <w:sz w:val="24"/>
        </w:rPr>
        <w:t>七、如何修改代码后重新部署</w:t>
      </w:r>
    </w:p>
    <w:p>
      <w:r>
        <w:rPr>
          <w:rFonts w:ascii="微软雅黑" w:hAnsi="微软雅黑" w:eastAsia="微软雅黑"/>
          <w:sz w:val="24"/>
        </w:rPr>
        <w:t>八、常见问题</w:t>
      </w:r>
    </w:p>
    <w:p>
      <w:r>
        <w:rPr>
          <w:rFonts w:ascii="微软雅黑" w:hAnsi="微软雅黑" w:eastAsia="微软雅黑"/>
          <w:sz w:val="24"/>
        </w:rPr>
        <w:t>九、管理后台使用</w:t>
      </w:r>
    </w:p>
    <w:p>
      <w:r>
        <w:rPr>
          <w:rFonts w:ascii="微软雅黑" w:hAnsi="微软雅黑" w:eastAsia="微软雅黑"/>
          <w:sz w:val="24"/>
        </w:rPr>
        <w:t>十、评分标准参考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一、部署前准备</w:t>
      </w:r>
    </w:p>
    <w:p>
      <w:r>
        <w:rPr>
          <w:rFonts w:ascii="微软雅黑" w:hAnsi="微软雅黑" w:eastAsia="微软雅黑"/>
        </w:rPr>
        <w:t>在开始部署前，请确保准备好以下内容：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一个 GitHub 账号</w:t>
            </w:r>
          </w:p>
        </w:tc>
        <w:tc>
          <w:tcPr>
            <w:tcW w:type="dxa" w:w="4703"/>
          </w:tcPr>
          <w:p>
            <w:r>
              <w:t>免费注册：https://github.com/signup</w:t>
            </w:r>
          </w:p>
        </w:tc>
      </w:tr>
      <w:tr>
        <w:tc>
          <w:tcPr>
            <w:tcW w:type="dxa" w:w="4703"/>
          </w:tcPr>
          <w:p>
            <w:r>
              <w:t>代码已就绪</w:t>
            </w:r>
          </w:p>
        </w:tc>
        <w:tc>
          <w:tcPr>
            <w:tcW w:type="dxa" w:w="4703"/>
          </w:tcPr>
          <w:p>
            <w:r>
              <w:t>项目位于 C:\Users\lx\Desktop\judge-scoring-app</w:t>
            </w:r>
          </w:p>
        </w:tc>
      </w:tr>
      <w:tr>
        <w:tc>
          <w:tcPr>
            <w:tcW w:type="dxa" w:w="4703"/>
          </w:tcPr>
          <w:p>
            <w:r>
              <w:t>网络正常</w:t>
            </w:r>
          </w:p>
        </w:tc>
        <w:tc>
          <w:tcPr>
            <w:tcW w:type="dxa" w:w="4703"/>
          </w:tcPr>
          <w:p>
            <w:r>
              <w:t>能访问 github.com 和 share.streamlit.io 即可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二、第一步：创建 GitHub 仓库</w:t>
      </w:r>
    </w:p>
    <w:p>
      <w:r>
        <w:rPr>
          <w:rFonts w:ascii="微软雅黑" w:hAnsi="微软雅黑" w:eastAsia="微软雅黑"/>
        </w:rPr>
        <w:t>GitHub 是一个代码托管平台，免费用户创建的仓库都是公开的（别人能看到代码，但看不到你的评分数据，因为数据在程序运行后才会生成）。</w:t>
      </w:r>
    </w:p>
    <w:p>
      <w:pPr>
        <w:pStyle w:val="Heading2"/>
      </w:pPr>
      <w:r>
        <w:rPr>
          <w:rFonts w:ascii="微软雅黑" w:hAnsi="微软雅黑" w:eastAsia="微软雅黑"/>
        </w:rPr>
        <w:t>2.1 登录 GitHub</w:t>
      </w:r>
    </w:p>
    <w:p>
      <w:r>
        <w:rPr>
          <w:rFonts w:ascii="微软雅黑" w:hAnsi="微软雅黑" w:eastAsia="微软雅黑"/>
        </w:rPr>
        <w:t>打开 https://github.com/login 登录你的账号。</w:t>
      </w:r>
    </w:p>
    <w:p>
      <w:pPr>
        <w:pStyle w:val="Heading2"/>
      </w:pPr>
      <w:r>
        <w:rPr>
          <w:rFonts w:ascii="微软雅黑" w:hAnsi="微软雅黑" w:eastAsia="微软雅黑"/>
        </w:rPr>
        <w:t>2.2 创建新仓库</w:t>
      </w:r>
    </w:p>
    <w:p>
      <w:r>
        <w:rPr>
          <w:rFonts w:ascii="微软雅黑" w:hAnsi="微软雅黑" w:eastAsia="微软雅黑"/>
        </w:rPr>
        <w:t>按照以下步骤操作：</w:t>
      </w:r>
    </w:p>
    <w:p>
      <w:r>
        <w:rPr>
          <w:rFonts w:ascii="微软雅黑" w:hAnsi="微软雅黑" w:eastAsia="微软雅黑"/>
        </w:rPr>
        <w:t>1. 点击右上角 + 号 → New repository</w:t>
      </w:r>
    </w:p>
    <w:p>
      <w:r>
        <w:rPr>
          <w:rFonts w:ascii="微软雅黑" w:hAnsi="微软雅黑" w:eastAsia="微软雅黑"/>
        </w:rPr>
        <w:t>2. Repository name（仓库名称）：输入 judge-scoring-app</w:t>
      </w:r>
    </w:p>
    <w:p>
      <w:r>
        <w:rPr>
          <w:rFonts w:ascii="微软雅黑" w:hAnsi="微软雅黑" w:eastAsia="微软雅黑"/>
        </w:rPr>
        <w:t>3. Description（描述，选填）：裁判评分系统 - 答辩组/实操组在线打分</w:t>
      </w:r>
    </w:p>
    <w:p>
      <w:r>
        <w:rPr>
          <w:rFonts w:ascii="微软雅黑" w:hAnsi="微软雅黑" w:eastAsia="微软雅黑"/>
        </w:rPr>
        <w:t>4. Public 或 Private：选 Public（免费套餐只能用 Public，代码中的数据目录已配置 .gitignore，不会上传实际评分数据）</w:t>
      </w:r>
    </w:p>
    <w:p>
      <w:r>
        <w:rPr>
          <w:rFonts w:ascii="微软雅黑" w:hAnsi="微软雅黑" w:eastAsia="微软雅黑"/>
        </w:rPr>
        <w:t>5. 不要勾选 "Add a README file"、"Add .gitignore"、"Choose a license"</w:t>
      </w:r>
    </w:p>
    <w:p>
      <w:r>
        <w:rPr>
          <w:rFonts w:ascii="微软雅黑" w:hAnsi="微软雅黑" w:eastAsia="微软雅黑"/>
        </w:rPr>
        <w:t>6. 点击 Create repository</w:t>
      </w:r>
    </w:p>
    <w:p>
      <w:r>
        <w:rPr>
          <w:rFonts w:ascii="微软雅黑" w:hAnsi="微软雅黑" w:eastAsia="微软雅黑"/>
          <w:b/>
          <w:color w:val="C85000"/>
          <w:sz w:val="20"/>
        </w:rPr>
        <w:t>⚠️ 创建完成后，你会进入一个页面，里面显示了几行命令。保持这个页面不要关，下一步要用。</w:t>
      </w:r>
    </w:p>
    <w:p>
      <w:pPr>
        <w:pStyle w:val="Heading1"/>
      </w:pPr>
      <w:r>
        <w:rPr>
          <w:rFonts w:ascii="微软雅黑" w:hAnsi="微软雅黑" w:eastAsia="微软雅黑"/>
        </w:rPr>
        <w:t>三、第二步：将本地代码推送到 GitHub</w:t>
      </w:r>
    </w:p>
    <w:p>
      <w:pPr>
        <w:pStyle w:val="Heading2"/>
      </w:pPr>
      <w:r>
        <w:rPr>
          <w:rFonts w:ascii="微软雅黑" w:hAnsi="微软雅黑" w:eastAsia="微软雅黑"/>
        </w:rPr>
        <w:t>3.1 打开终端</w:t>
      </w:r>
    </w:p>
    <w:p>
      <w:r>
        <w:rPr>
          <w:rFonts w:ascii="微软雅黑" w:hAnsi="微软雅黑" w:eastAsia="微软雅黑"/>
        </w:rPr>
        <w:t>在 Windows 中打开 Git Bash（如果安装了 Git），或使用 VS Code 的终端。</w:t>
      </w:r>
    </w:p>
    <w:p>
      <w:r>
        <w:rPr>
          <w:rFonts w:ascii="微软雅黑" w:hAnsi="微软雅黑" w:eastAsia="微软雅黑"/>
          <w:color w:val="0064B4"/>
          <w:sz w:val="20"/>
        </w:rPr>
        <w:t>💡 快捷方式：在 judge-scoring-app 文件夹里右键 → "Open Git Bash here"</w:t>
      </w:r>
    </w:p>
    <w:p>
      <w:pPr>
        <w:pStyle w:val="Heading2"/>
      </w:pPr>
      <w:r>
        <w:rPr>
          <w:rFonts w:ascii="微软雅黑" w:hAnsi="微软雅黑" w:eastAsia="微软雅黑"/>
        </w:rPr>
        <w:t>3.2 执行推送命令</w:t>
      </w:r>
    </w:p>
    <w:p>
      <w:r>
        <w:rPr>
          <w:rFonts w:ascii="微软雅黑" w:hAnsi="微软雅黑" w:eastAsia="微软雅黑"/>
        </w:rPr>
        <w:t>在终端中依次输入以下命令（逐行复制粘贴，每输入一行按回车）：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19"/>
          <w:shd w:val="clear" w:color="auto" w:fill="F2F2F2"/>
        </w:rPr>
        <w:t>cd /c/Users/lx/Desktop/judge-scoring-app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19"/>
          <w:shd w:val="clear" w:color="auto" w:fill="F2F2F2"/>
        </w:rPr>
        <w:t>git init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19"/>
          <w:shd w:val="clear" w:color="auto" w:fill="F2F2F2"/>
        </w:rPr>
        <w:t>git add .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19"/>
          <w:shd w:val="clear" w:color="auto" w:fill="F2F2F2"/>
        </w:rPr>
        <w:t>git commit -m "init: 裁判评分系统"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19"/>
          <w:shd w:val="clear" w:color="auto" w:fill="F2F2F2"/>
        </w:rPr>
        <w:t>git branch -M main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19"/>
          <w:shd w:val="clear" w:color="auto" w:fill="F2F2F2"/>
        </w:rPr>
        <w:t>git remote add origin https://github.com/你的GitHub用户名/judge-scoring-app.git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19"/>
          <w:shd w:val="clear" w:color="auto" w:fill="F2F2F2"/>
        </w:rPr>
        <w:t>git push -u origin main</w:t>
      </w:r>
    </w:p>
    <w:p>
      <w:r>
        <w:rPr>
          <w:rFonts w:ascii="微软雅黑" w:hAnsi="微软雅黑" w:eastAsia="微软雅黑"/>
          <w:b/>
          <w:color w:val="C85000"/>
          <w:sz w:val="20"/>
        </w:rPr>
        <w:t>⚠️ 请将 git remote add origin 命令中的 "你的GitHub用户名" 换成你真实的 GitHub 用户名。例如：git remote add origin https://github.com/zhangsan/judge-scoring-app.git</w:t>
      </w:r>
    </w:p>
    <w:p>
      <w:pPr>
        <w:pStyle w:val="Heading2"/>
      </w:pPr>
      <w:r>
        <w:rPr>
          <w:rFonts w:ascii="微软雅黑" w:hAnsi="微软雅黑" w:eastAsia="微软雅黑"/>
        </w:rPr>
        <w:t>3.3 关于 GitHub 登录认证</w:t>
      </w:r>
    </w:p>
    <w:p>
      <w:r>
        <w:rPr>
          <w:rFonts w:ascii="微软雅黑" w:hAnsi="微软雅黑" w:eastAsia="微软雅黑"/>
        </w:rPr>
        <w:t>执行 git push 时，会弹出 GitHub 登录窗口。注意：</w:t>
      </w:r>
    </w:p>
    <w:p>
      <w:r>
        <w:rPr>
          <w:rFonts w:ascii="微软雅黑" w:hAnsi="微软雅黑" w:eastAsia="微软雅黑"/>
        </w:rPr>
        <w:t>1. 第一次使用：选择 "Sign in with your browser" 或在终端输入用户名和密码</w:t>
      </w:r>
    </w:p>
    <w:p>
      <w:r>
        <w:rPr>
          <w:rFonts w:ascii="微软雅黑" w:hAnsi="微软雅黑" w:eastAsia="微软雅黑"/>
        </w:rPr>
        <w:t>2. 现在 GitHub 用 Token 代替密码：如果提示输入密码，请使用 Personal Access Token</w:t>
      </w:r>
    </w:p>
    <w:p>
      <w:r>
        <w:rPr>
          <w:rFonts w:ascii="微软雅黑" w:hAnsi="微软雅黑" w:eastAsia="微软雅黑"/>
          <w:b/>
        </w:rPr>
        <w:t>获取 Token 的方法：</w:t>
      </w:r>
    </w:p>
    <w:p>
      <w:r>
        <w:rPr>
          <w:rFonts w:ascii="微软雅黑" w:hAnsi="微软雅黑" w:eastAsia="微软雅黑"/>
        </w:rPr>
        <w:t>1. 打开 https://github.com/settings/tokens</w:t>
      </w:r>
    </w:p>
    <w:p>
      <w:r>
        <w:rPr>
          <w:rFonts w:ascii="微软雅黑" w:hAnsi="微软雅黑" w:eastAsia="微软雅黑"/>
        </w:rPr>
        <w:t>2. 点击 Generate new token (classic)</w:t>
      </w:r>
    </w:p>
    <w:p>
      <w:r>
        <w:rPr>
          <w:rFonts w:ascii="微软雅黑" w:hAnsi="微软雅黑" w:eastAsia="微软雅黑"/>
        </w:rPr>
        <w:t>3. 勾选 repo 权限</w:t>
      </w:r>
    </w:p>
    <w:p>
      <w:r>
        <w:rPr>
          <w:rFonts w:ascii="微软雅黑" w:hAnsi="微软雅黑" w:eastAsia="微软雅黑"/>
        </w:rPr>
        <w:t>4. 点击 Generate</w:t>
      </w:r>
    </w:p>
    <w:p>
      <w:r>
        <w:rPr>
          <w:rFonts w:ascii="微软雅黑" w:hAnsi="微软雅黑" w:eastAsia="微软雅黑"/>
        </w:rPr>
        <w:t>5. 复制并保存好这个 token（关掉页面后就看不到了）</w:t>
      </w:r>
    </w:p>
    <w:p>
      <w:r>
        <w:rPr>
          <w:rFonts w:ascii="微软雅黑" w:hAnsi="微软雅黑" w:eastAsia="微软雅黑"/>
        </w:rPr>
        <w:t>6. 在密码提示框里粘贴这个 token（粘贴后不会显示任何字符，是正常的）</w:t>
      </w:r>
    </w:p>
    <w:p>
      <w:pPr>
        <w:pStyle w:val="Heading2"/>
      </w:pPr>
      <w:r>
        <w:rPr>
          <w:rFonts w:ascii="微软雅黑" w:hAnsi="微软雅黑" w:eastAsia="微软雅黑"/>
        </w:rPr>
        <w:t>3.4 验证推送成功</w:t>
      </w:r>
    </w:p>
    <w:p>
      <w:r>
        <w:rPr>
          <w:rFonts w:ascii="微软雅黑" w:hAnsi="微软雅黑" w:eastAsia="微软雅黑"/>
        </w:rPr>
        <w:t>推送完成后，回到浏览器中 GitHub 的那个页面，刷新一下（按 F5）。你应该能看到代码文件都出现在仓库里了。</w:t>
      </w:r>
    </w:p>
    <w:p>
      <w:r>
        <w:rPr>
          <w:rFonts w:ascii="微软雅黑" w:hAnsi="微软雅黑" w:eastAsia="微软雅黑"/>
          <w:color w:val="008232"/>
          <w:sz w:val="20"/>
        </w:rPr>
        <w:t>✅ 成功标志：GitHub 上能看到 app.py、utils/、requirements.txt 等文件</w:t>
      </w:r>
    </w:p>
    <w:p>
      <w:pPr>
        <w:pStyle w:val="Heading1"/>
      </w:pPr>
      <w:r>
        <w:rPr>
          <w:rFonts w:ascii="微软雅黑" w:hAnsi="微软雅黑" w:eastAsia="微软雅黑"/>
        </w:rPr>
        <w:t>四、第三步：部署到 Streamlit Community Cloud</w:t>
      </w:r>
    </w:p>
    <w:p>
      <w:r>
        <w:rPr>
          <w:rFonts w:ascii="微软雅黑" w:hAnsi="微软雅黑" w:eastAsia="微软雅黑"/>
        </w:rPr>
        <w:t>Streamlit Community Cloud 是 Streamlit 官方提供的免费托管服务，直接把你的 GitHub 仓库部署成网站，自动生成公网链接。</w:t>
      </w:r>
    </w:p>
    <w:p>
      <w:pPr>
        <w:pStyle w:val="Heading2"/>
      </w:pPr>
      <w:r>
        <w:rPr>
          <w:rFonts w:ascii="微软雅黑" w:hAnsi="微软雅黑" w:eastAsia="微软雅黑"/>
        </w:rPr>
        <w:t>4.1 登录 Streamlit Community Cloud</w:t>
      </w:r>
    </w:p>
    <w:p>
      <w:r>
        <w:rPr>
          <w:rFonts w:ascii="微软雅黑" w:hAnsi="微软雅黑" w:eastAsia="微软雅黑"/>
        </w:rPr>
        <w:t>1. 打开 https://share.streamlit.io/</w:t>
      </w:r>
    </w:p>
    <w:p>
      <w:r>
        <w:rPr>
          <w:rFonts w:ascii="微软雅黑" w:hAnsi="微软雅黑" w:eastAsia="微软雅黑"/>
        </w:rPr>
        <w:t>2. 点击 Sign in with GitHub</w:t>
      </w:r>
    </w:p>
    <w:p>
      <w:r>
        <w:rPr>
          <w:rFonts w:ascii="微软雅黑" w:hAnsi="微软雅黑" w:eastAsia="微软雅黑"/>
        </w:rPr>
        <w:t>3. 授权 Streamlit 访问你的 GitHub 账号（点击 Authorize streamlit）</w:t>
      </w:r>
    </w:p>
    <w:p>
      <w:pPr>
        <w:pStyle w:val="Heading2"/>
      </w:pPr>
      <w:r>
        <w:rPr>
          <w:rFonts w:ascii="微软雅黑" w:hAnsi="微软雅黑" w:eastAsia="微软雅黑"/>
        </w:rPr>
        <w:t>4.2 部署应用</w:t>
      </w:r>
    </w:p>
    <w:p>
      <w:r>
        <w:rPr>
          <w:rFonts w:ascii="微软雅黑" w:hAnsi="微软雅黑" w:eastAsia="微软雅黑"/>
        </w:rPr>
        <w:t>登录成功后，点击右上角的 New app 按钮，按如下填写：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填写内容</w:t>
            </w:r>
          </w:p>
        </w:tc>
      </w:tr>
      <w:tr>
        <w:tc>
          <w:tcPr>
            <w:tcW w:type="dxa" w:w="4703"/>
          </w:tcPr>
          <w:p>
            <w:r>
              <w:t>Repository（仓库）</w:t>
            </w:r>
          </w:p>
        </w:tc>
        <w:tc>
          <w:tcPr>
            <w:tcW w:type="dxa" w:w="4703"/>
          </w:tcPr>
          <w:p>
            <w:r>
              <w:t>选择 你的用户名/judge-scoring-app</w:t>
            </w:r>
          </w:p>
        </w:tc>
      </w:tr>
      <w:tr>
        <w:tc>
          <w:tcPr>
            <w:tcW w:type="dxa" w:w="4703"/>
          </w:tcPr>
          <w:p>
            <w:r>
              <w:t>Branch（分支）</w:t>
            </w:r>
          </w:p>
        </w:tc>
        <w:tc>
          <w:tcPr>
            <w:tcW w:type="dxa" w:w="4703"/>
          </w:tcPr>
          <w:p>
            <w:r>
              <w:t>main</w:t>
            </w:r>
          </w:p>
        </w:tc>
      </w:tr>
      <w:tr>
        <w:tc>
          <w:tcPr>
            <w:tcW w:type="dxa" w:w="4703"/>
          </w:tcPr>
          <w:p>
            <w:r>
              <w:t>Main file（主文件）</w:t>
            </w:r>
          </w:p>
        </w:tc>
        <w:tc>
          <w:tcPr>
            <w:tcW w:type="dxa" w:w="4703"/>
          </w:tcPr>
          <w:p>
            <w:r>
              <w:t>app.py</w:t>
            </w:r>
          </w:p>
        </w:tc>
      </w:tr>
      <w:tr>
        <w:tc>
          <w:tcPr>
            <w:tcW w:type="dxa" w:w="4703"/>
          </w:tcPr>
          <w:p>
            <w:r>
              <w:t>App URL（网址）</w:t>
            </w:r>
          </w:p>
        </w:tc>
        <w:tc>
          <w:tcPr>
            <w:tcW w:type="dxa" w:w="4703"/>
          </w:tcPr>
          <w:p>
            <w:r>
              <w:t>可自定义，如 judge-scoring</w:t>
            </w:r>
          </w:p>
        </w:tc>
      </w:tr>
    </w:tbl>
    <w:p/>
    <w:p>
      <w:r>
        <w:rPr>
          <w:rFonts w:ascii="微软雅黑" w:hAnsi="微软雅黑" w:eastAsia="微软雅黑"/>
        </w:rPr>
        <w:t>填写完成后，点击 Deploy！</w:t>
      </w:r>
    </w:p>
    <w:p>
      <w:r>
        <w:rPr>
          <w:rFonts w:ascii="微软雅黑" w:hAnsi="微软雅黑" w:eastAsia="微软雅黑"/>
          <w:color w:val="0064B4"/>
          <w:sz w:val="20"/>
        </w:rPr>
        <w:t>💡 部署过程大约 1-3 分钟，页面会显示部署日志。当显示 "Your app is ready!" 时，部署完成。</w:t>
      </w:r>
    </w:p>
    <w:p>
      <w:pPr>
        <w:pStyle w:val="Heading2"/>
      </w:pPr>
      <w:r>
        <w:rPr>
          <w:rFonts w:ascii="微软雅黑" w:hAnsi="微软雅黑" w:eastAsia="微软雅黑"/>
        </w:rPr>
        <w:t>4.3 获取公网链接</w:t>
      </w:r>
    </w:p>
    <w:p>
      <w:r>
        <w:rPr>
          <w:rFonts w:ascii="微软雅黑" w:hAnsi="微软雅黑" w:eastAsia="微软雅黑"/>
        </w:rPr>
        <w:t>部署完成后，你会看到类似这样的地址：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19"/>
          <w:shd w:val="clear" w:color="auto" w:fill="F2F2F2"/>
        </w:rPr>
        <w:t>https://你的用户名-judge-scoring-app-随机字符.streamlit.app/</w:t>
      </w:r>
    </w:p>
    <w:p>
      <w:r>
        <w:rPr>
          <w:rFonts w:ascii="微软雅黑" w:hAnsi="微软雅黑" w:eastAsia="微软雅黑"/>
          <w:color w:val="008232"/>
          <w:sz w:val="20"/>
        </w:rPr>
        <w:t>✅ 这就是裁判们需要访问的地址！复制这个链接。</w:t>
      </w:r>
    </w:p>
    <w:p>
      <w:pPr>
        <w:pStyle w:val="Heading1"/>
      </w:pPr>
      <w:r>
        <w:rPr>
          <w:rFonts w:ascii="微软雅黑" w:hAnsi="微软雅黑" w:eastAsia="微软雅黑"/>
        </w:rPr>
        <w:t>五、第四步：验证部署</w:t>
      </w:r>
    </w:p>
    <w:p>
      <w:pPr>
        <w:pStyle w:val="Heading2"/>
      </w:pPr>
      <w:r>
        <w:rPr>
          <w:rFonts w:ascii="微软雅黑" w:hAnsi="微软雅黑" w:eastAsia="微软雅黑"/>
        </w:rPr>
        <w:t>5.1 用电脑浏览器测试</w:t>
      </w:r>
    </w:p>
    <w:p>
      <w:r>
        <w:rPr>
          <w:rFonts w:ascii="微软雅黑" w:hAnsi="微软雅黑" w:eastAsia="微软雅黑"/>
        </w:rPr>
        <w:t>1. 打开无痕/隐私窗口（模拟其他用户）</w:t>
      </w:r>
    </w:p>
    <w:p>
      <w:r>
        <w:rPr>
          <w:rFonts w:ascii="微软雅黑" w:hAnsi="微软雅黑" w:eastAsia="微软雅黑"/>
        </w:rPr>
        <w:t>2. 粘贴并访问上面的链接</w:t>
      </w:r>
    </w:p>
    <w:p>
      <w:r>
        <w:rPr>
          <w:rFonts w:ascii="微软雅黑" w:hAnsi="微软雅黑" w:eastAsia="微软雅黑"/>
        </w:rPr>
        <w:t>3. 应该看到 "裁判评分系统 - 裁判登录" 页面</w:t>
      </w:r>
    </w:p>
    <w:p>
      <w:r>
        <w:rPr>
          <w:rFonts w:ascii="微软雅黑" w:hAnsi="微软雅黑" w:eastAsia="微软雅黑"/>
        </w:rPr>
        <w:t>4. 输入一个测试的裁判信息，点击登录</w:t>
      </w:r>
    </w:p>
    <w:p>
      <w:r>
        <w:rPr>
          <w:rFonts w:ascii="微软雅黑" w:hAnsi="微软雅黑" w:eastAsia="微软雅黑"/>
        </w:rPr>
        <w:t>5. 验证能否正常评分和提交</w:t>
      </w:r>
    </w:p>
    <w:p>
      <w:pPr>
        <w:pStyle w:val="Heading2"/>
      </w:pPr>
      <w:r>
        <w:rPr>
          <w:rFonts w:ascii="微软雅黑" w:hAnsi="微软雅黑" w:eastAsia="微软雅黑"/>
        </w:rPr>
        <w:t>5.2 用手机测试</w:t>
      </w:r>
    </w:p>
    <w:p>
      <w:r>
        <w:rPr>
          <w:rFonts w:ascii="微软雅黑" w:hAnsi="微软雅黑" w:eastAsia="微软雅黑"/>
        </w:rPr>
        <w:t>1. 把链接通过微信/短信发给朋友</w:t>
      </w:r>
    </w:p>
    <w:p>
      <w:r>
        <w:rPr>
          <w:rFonts w:ascii="微软雅黑" w:hAnsi="微软雅黑" w:eastAsia="微软雅黑"/>
        </w:rPr>
        <w:t>2. 让朋友用手机打开链接</w:t>
      </w:r>
    </w:p>
    <w:p>
      <w:r>
        <w:rPr>
          <w:rFonts w:ascii="微软雅黑" w:hAnsi="微软雅黑" w:eastAsia="微软雅黑"/>
        </w:rPr>
        <w:t>3. 模拟裁判登录、评分流程</w:t>
      </w:r>
    </w:p>
    <w:p>
      <w:r>
        <w:rPr>
          <w:rFonts w:ascii="微软雅黑" w:hAnsi="微软雅黑" w:eastAsia="微软雅黑"/>
        </w:rPr>
        <w:t>4. 确保所有功能正常</w:t>
      </w:r>
    </w:p>
    <w:p>
      <w:r>
        <w:rPr>
          <w:rFonts w:ascii="微软雅黑" w:hAnsi="微软雅黑" w:eastAsia="微软雅黑"/>
          <w:b/>
          <w:color w:val="C85000"/>
          <w:sz w:val="20"/>
        </w:rPr>
        <w:t>⚠️ 注意：第一次打开可能会比较慢（约 5-15 秒），因为服务器需要冷启动。后续访问会快很多。</w:t>
      </w:r>
    </w:p>
    <w:p>
      <w:pPr>
        <w:pStyle w:val="Heading1"/>
      </w:pPr>
      <w:r>
        <w:rPr>
          <w:rFonts w:ascii="微软雅黑" w:hAnsi="微软雅黑" w:eastAsia="微软雅黑"/>
        </w:rPr>
        <w:t>六、第五步：分享给所有裁判</w:t>
      </w:r>
    </w:p>
    <w:p>
      <w:r>
        <w:rPr>
          <w:rFonts w:ascii="微软雅黑" w:hAnsi="微软雅黑" w:eastAsia="微软雅黑"/>
        </w:rPr>
        <w:t>将公网链接发给所有裁判，附上以下使用说明：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19"/>
          <w:shd w:val="clear" w:color="auto" w:fill="F2F2F2"/>
        </w:rPr>
        <w:t>🏅 裁判评分系统已上线！</w:t>
        <w:br/>
        <w:br/>
        <w:t>请使用手机浏览器打开以下链接：</w:t>
        <w:br/>
        <w:t>https://你的用户名-judge-scoring-app-随机字符.streamlit.app/</w:t>
        <w:br/>
        <w:br/>
        <w:t>使用步骤：</w:t>
        <w:br/>
        <w:t>1. 打开链接 → 进入登录页</w:t>
        <w:br/>
        <w:t>2. 输入您的姓名、裁判编号</w:t>
        <w:br/>
        <w:t>3. 选择您的组别（答辩组/实操组）</w:t>
        <w:br/>
        <w:t>4. 点击登录 → 进入评分页</w:t>
        <w:br/>
        <w:t>5. 输入被评分选手编号</w:t>
        <w:br/>
        <w:t>6. 拖动滑块打分 → 提交</w:t>
        <w:br/>
        <w:br/>
        <w:t>💡 登录一次后，再次打开链接会自动进入评分页，无需重复登录。</w:t>
      </w:r>
    </w:p>
    <w:p>
      <w:pPr>
        <w:pStyle w:val="Heading1"/>
      </w:pPr>
      <w:r>
        <w:rPr>
          <w:rFonts w:ascii="微软雅黑" w:hAnsi="微软雅黑" w:eastAsia="微软雅黑"/>
        </w:rPr>
        <w:t>七、如何修改代码后重新部署</w:t>
      </w:r>
    </w:p>
    <w:p>
      <w:r>
        <w:rPr>
          <w:rFonts w:ascii="微软雅黑" w:hAnsi="微软雅黑" w:eastAsia="微软雅黑"/>
        </w:rPr>
        <w:t>如果你修改了评分标准或其他代码，需要更新部署。在终端中执行：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19"/>
          <w:shd w:val="clear" w:color="auto" w:fill="F2F2F2"/>
        </w:rPr>
        <w:t>cd /c/Users/lx/Desktop/judge-scoring-app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19"/>
          <w:shd w:val="clear" w:color="auto" w:fill="F2F2F2"/>
        </w:rPr>
        <w:t>git add .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19"/>
          <w:shd w:val="clear" w:color="auto" w:fill="F2F2F2"/>
        </w:rPr>
        <w:t>git commit -m "修改了什么内容，例如：调整评分标准分值"</w:t>
      </w:r>
    </w:p>
    <w:p>
      <w:pPr>
        <w:spacing w:before="80" w:after="80"/>
        <w:ind w:left="567"/>
      </w:pPr>
      <w:r>
        <w:rPr>
          <w:rFonts w:ascii="Consolas" w:hAnsi="Consolas"/>
          <w:color w:val="1E1E1E"/>
          <w:sz w:val="19"/>
          <w:shd w:val="clear" w:color="auto" w:fill="F2F2F2"/>
        </w:rPr>
        <w:t>git push</w:t>
      </w:r>
    </w:p>
    <w:p>
      <w:r>
        <w:rPr>
          <w:rFonts w:ascii="微软雅黑" w:hAnsi="微软雅黑" w:eastAsia="微软雅黑"/>
        </w:rPr>
        <w:t>推送完成后，Streamlit Cloud 会自动检测到更新并重新部署，大约 1-2 分钟生效。</w:t>
      </w:r>
    </w:p>
    <w:p>
      <w:pPr>
        <w:pStyle w:val="Heading1"/>
      </w:pPr>
      <w:r>
        <w:rPr>
          <w:rFonts w:ascii="微软雅黑" w:hAnsi="微软雅黑" w:eastAsia="微软雅黑"/>
        </w:rPr>
        <w:t>八、常见问题</w:t>
      </w:r>
    </w:p>
    <w:p>
      <w:r>
        <w:rPr>
          <w:rFonts w:ascii="微软雅黑" w:hAnsi="微软雅黑" w:eastAsia="微软雅黑"/>
          <w:b/>
          <w:color w:val="1E50B4"/>
        </w:rPr>
        <w:t>Q: 页面加载很慢？</w:t>
      </w:r>
    </w:p>
    <w:p>
      <w:r>
        <w:rPr>
          <w:rFonts w:ascii="微软雅黑" w:hAnsi="微软雅黑" w:eastAsia="微软雅黑"/>
        </w:rPr>
        <w:t>Streamlit Cloud 免费套餐在长时间无人访问后会进入休眠。下次访问时需要约 15 秒冷启动。这是正常的。</w:t>
      </w:r>
    </w:p>
    <w:p>
      <w:r>
        <w:rPr>
          <w:rFonts w:ascii="微软雅黑" w:hAnsi="微软雅黑" w:eastAsia="微软雅黑"/>
          <w:b/>
          <w:color w:val="1E50B4"/>
        </w:rPr>
        <w:t>Q: 评分数据会丢失吗？</w:t>
      </w:r>
    </w:p>
    <w:p>
      <w:r>
        <w:rPr>
          <w:rFonts w:ascii="微软雅黑" w:hAnsi="微软雅黑" w:eastAsia="微软雅黑"/>
        </w:rPr>
        <w:t>数据保存在服务器的文件系统中。免费套餐的服务器偶尔会重置，导致数据丢失。建议：管理员定期导出 Excel（在管理页面操作），每天评分结束后导出一次备份。</w:t>
      </w:r>
    </w:p>
    <w:p>
      <w:r>
        <w:rPr>
          <w:rFonts w:ascii="微软雅黑" w:hAnsi="微软雅黑" w:eastAsia="微软雅黑"/>
          <w:b/>
          <w:color w:val="1E50B4"/>
        </w:rPr>
        <w:t>Q: 登录后看到的还是登录页？</w:t>
      </w:r>
    </w:p>
    <w:p>
      <w:r>
        <w:rPr>
          <w:rFonts w:ascii="微软雅黑" w:hAnsi="微软雅黑" w:eastAsia="微软雅黑"/>
        </w:rPr>
        <w:t>尝试清除浏览器缓存，或重新打开链接。</w:t>
      </w:r>
    </w:p>
    <w:p>
      <w:r>
        <w:rPr>
          <w:rFonts w:ascii="微软雅黑" w:hAnsi="微软雅黑" w:eastAsia="微软雅黑"/>
          <w:b/>
          <w:color w:val="1E50B4"/>
        </w:rPr>
        <w:t>Q: 如何修改管理密码？</w:t>
      </w:r>
    </w:p>
    <w:p>
      <w:r>
        <w:rPr>
          <w:rFonts w:ascii="微软雅黑" w:hAnsi="微软雅黑" w:eastAsia="微软雅黑"/>
        </w:rPr>
        <w:t>编辑 app.py，找到 password == "admin123" 这行，把 admin123 改成你想要的密码，然后重新部署。</w:t>
      </w:r>
    </w:p>
    <w:p>
      <w:r>
        <w:rPr>
          <w:rFonts w:ascii="微软雅黑" w:hAnsi="微软雅黑" w:eastAsia="微软雅黑"/>
          <w:b/>
          <w:color w:val="1E50B4"/>
        </w:rPr>
        <w:t>Q: 如何修改评分标准？</w:t>
      </w:r>
    </w:p>
    <w:p>
      <w:r>
        <w:rPr>
          <w:rFonts w:ascii="微软雅黑" w:hAnsi="微软雅黑" w:eastAsia="微软雅黑"/>
        </w:rPr>
        <w:t>编辑 utils/scoring.py，修改 DEFENSE_CRITERIA（答辩组）或 PRACTICAL_CRITERIA（实操组）中的各项分数，然后重新部署。</w:t>
      </w:r>
    </w:p>
    <w:p>
      <w:r>
        <w:rPr>
          <w:rFonts w:ascii="微软雅黑" w:hAnsi="微软雅黑" w:eastAsia="微软雅黑"/>
          <w:b/>
          <w:color w:val="1E50B4"/>
        </w:rPr>
        <w:t>Q: 所有裁判的评分数据是共享的吗？</w:t>
      </w:r>
    </w:p>
    <w:p>
      <w:r>
        <w:rPr>
          <w:rFonts w:ascii="微软雅黑" w:hAnsi="微软雅黑" w:eastAsia="微软雅黑"/>
        </w:rPr>
        <w:t>是的！所有裁判使用同一个链接，评分数据保存在同一个地方。管理员可以导出包含所有裁判评分的 Excel。</w:t>
      </w:r>
    </w:p>
    <w:p>
      <w:r>
        <w:rPr>
          <w:rFonts w:ascii="微软雅黑" w:hAnsi="微软雅黑" w:eastAsia="微软雅黑"/>
          <w:b/>
          <w:color w:val="1E50B4"/>
        </w:rPr>
        <w:t>Q: 部署后代码中的 data/ 目录在哪里？</w:t>
      </w:r>
    </w:p>
    <w:p>
      <w:r>
        <w:rPr>
          <w:rFonts w:ascii="微软雅黑" w:hAnsi="微软雅黑" w:eastAsia="微软雅黑"/>
        </w:rPr>
        <w:t>data/ 目录在 .gitignore 中已排除，不会上传到 GitHub。评分数据在服务器上运行时自动生成。如果服务器重置，数据会丢失，请定期导出 Excel 备份。</w:t>
      </w:r>
    </w:p>
    <w:p>
      <w:pPr>
        <w:pStyle w:val="Heading1"/>
      </w:pPr>
      <w:r>
        <w:rPr>
          <w:rFonts w:ascii="微软雅黑" w:hAnsi="微软雅黑" w:eastAsia="微软雅黑"/>
        </w:rPr>
        <w:t>九、管理后台使用</w:t>
      </w:r>
    </w:p>
    <w:p>
      <w:r>
        <w:rPr>
          <w:rFonts w:ascii="微软雅黑" w:hAnsi="微软雅黑" w:eastAsia="微软雅黑"/>
        </w:rPr>
        <w:t>管理后台只有管理员可以访问，用于查看注册信息和导出评分数据。</w:t>
      </w:r>
    </w:p>
    <w:p>
      <w:r>
        <w:rPr>
          <w:rFonts w:ascii="微软雅黑" w:hAnsi="微软雅黑" w:eastAsia="微软雅黑"/>
        </w:rPr>
        <w:t>1. 在评分页面点击 ⚙️ 管理 标签</w:t>
      </w:r>
    </w:p>
    <w:p>
      <w:r>
        <w:rPr>
          <w:rFonts w:ascii="微软雅黑" w:hAnsi="微软雅黑" w:eastAsia="微软雅黑"/>
        </w:rPr>
        <w:t>2. 输入默认密码：admin123</w:t>
      </w:r>
    </w:p>
    <w:p>
      <w:r>
        <w:rPr>
          <w:rFonts w:ascii="微软雅黑" w:hAnsi="微软雅黑" w:eastAsia="微软雅黑"/>
        </w:rPr>
        <w:t>3. 验证通过后，可以进行以下操作：</w:t>
      </w:r>
    </w:p>
    <w:p>
      <w:r>
        <w:rPr>
          <w:rFonts w:ascii="微软雅黑" w:hAnsi="微软雅黑" w:eastAsia="微软雅黑"/>
        </w:rPr>
        <w:t xml:space="preserve">  • 查看所有裁判注册信息（姓名、编号、组别）</w:t>
      </w:r>
    </w:p>
    <w:p>
      <w:r>
        <w:rPr>
          <w:rFonts w:ascii="微软雅黑" w:hAnsi="微软雅黑" w:eastAsia="微软雅黑"/>
        </w:rPr>
        <w:t xml:space="preserve">  • 导出某一组的评分 Excel</w:t>
      </w:r>
    </w:p>
    <w:p>
      <w:r>
        <w:rPr>
          <w:rFonts w:ascii="微软雅黑" w:hAnsi="微软雅黑" w:eastAsia="微软雅黑"/>
        </w:rPr>
        <w:t xml:space="preserve">  • 导出全部评分 Excel</w:t>
      </w:r>
    </w:p>
    <w:p>
      <w:r>
        <w:rPr>
          <w:rFonts w:ascii="微软雅黑" w:hAnsi="微软雅黑" w:eastAsia="微软雅黑"/>
          <w:color w:val="0064B4"/>
          <w:sz w:val="20"/>
        </w:rPr>
        <w:t>💡 导出的 Excel 文件包含：裁判姓名、裁判编号、裁判组、选手编号、各评分项得分、总分、评分时间</w:t>
      </w:r>
    </w:p>
    <w:p>
      <w:pPr>
        <w:pStyle w:val="Heading1"/>
      </w:pPr>
      <w:r>
        <w:rPr>
          <w:rFonts w:ascii="微软雅黑" w:hAnsi="微软雅黑" w:eastAsia="微软雅黑"/>
        </w:rPr>
        <w:t>十、评分标准参考</w:t>
      </w:r>
    </w:p>
    <w:p>
      <w:r>
        <w:rPr>
          <w:rFonts w:ascii="微软雅黑" w:hAnsi="微软雅黑" w:eastAsia="微软雅黑"/>
          <w:b/>
          <w:sz w:val="24"/>
        </w:rPr>
        <w:t>答辩组评分标准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评分项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满分</w:t>
            </w:r>
          </w:p>
        </w:tc>
      </w:tr>
      <w:tr>
        <w:tc>
          <w:tcPr>
            <w:tcW w:type="dxa" w:w="4703"/>
          </w:tcPr>
          <w:p>
            <w:r>
              <w:t>内容完整性</w:t>
            </w:r>
          </w:p>
        </w:tc>
        <w:tc>
          <w:tcPr>
            <w:tcW w:type="dxa" w:w="4703"/>
          </w:tcPr>
          <w:p>
            <w:r>
              <w:t>20</w:t>
            </w:r>
          </w:p>
        </w:tc>
      </w:tr>
      <w:tr>
        <w:tc>
          <w:tcPr>
            <w:tcW w:type="dxa" w:w="4703"/>
          </w:tcPr>
          <w:p>
            <w:r>
              <w:t>表达能力</w:t>
            </w:r>
          </w:p>
        </w:tc>
        <w:tc>
          <w:tcPr>
            <w:tcW w:type="dxa" w:w="4703"/>
          </w:tcPr>
          <w:p>
            <w:r>
              <w:t>20</w:t>
            </w:r>
          </w:p>
        </w:tc>
      </w:tr>
      <w:tr>
        <w:tc>
          <w:tcPr>
            <w:tcW w:type="dxa" w:w="4703"/>
          </w:tcPr>
          <w:p>
            <w:r>
              <w:t>逻辑清晰度</w:t>
            </w:r>
          </w:p>
        </w:tc>
        <w:tc>
          <w:tcPr>
            <w:tcW w:type="dxa" w:w="4703"/>
          </w:tcPr>
          <w:p>
            <w:r>
              <w:t>20</w:t>
            </w:r>
          </w:p>
        </w:tc>
      </w:tr>
      <w:tr>
        <w:tc>
          <w:tcPr>
            <w:tcW w:type="dxa" w:w="4703"/>
          </w:tcPr>
          <w:p>
            <w:r>
              <w:t>回答准确性</w:t>
            </w:r>
          </w:p>
        </w:tc>
        <w:tc>
          <w:tcPr>
            <w:tcW w:type="dxa" w:w="4703"/>
          </w:tcPr>
          <w:p>
            <w:r>
              <w:t>20</w:t>
            </w:r>
          </w:p>
        </w:tc>
      </w:tr>
      <w:tr>
        <w:tc>
          <w:tcPr>
            <w:tcW w:type="dxa" w:w="4703"/>
          </w:tcPr>
          <w:p>
            <w:r>
              <w:t>创新性</w:t>
            </w:r>
          </w:p>
        </w:tc>
        <w:tc>
          <w:tcPr>
            <w:tcW w:type="dxa" w:w="4703"/>
          </w:tcPr>
          <w:p>
            <w:r>
              <w:t>20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实操组评分标准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评分项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满分</w:t>
            </w:r>
          </w:p>
        </w:tc>
      </w:tr>
      <w:tr>
        <w:tc>
          <w:tcPr>
            <w:tcW w:type="dxa" w:w="4703"/>
          </w:tcPr>
          <w:p>
            <w:r>
              <w:t>操作规范性</w:t>
            </w:r>
          </w:p>
        </w:tc>
        <w:tc>
          <w:tcPr>
            <w:tcW w:type="dxa" w:w="4703"/>
          </w:tcPr>
          <w:p>
            <w:r>
              <w:t>25</w:t>
            </w:r>
          </w:p>
        </w:tc>
      </w:tr>
      <w:tr>
        <w:tc>
          <w:tcPr>
            <w:tcW w:type="dxa" w:w="4703"/>
          </w:tcPr>
          <w:p>
            <w:r>
              <w:t>完成度</w:t>
            </w:r>
          </w:p>
        </w:tc>
        <w:tc>
          <w:tcPr>
            <w:tcW w:type="dxa" w:w="4703"/>
          </w:tcPr>
          <w:p>
            <w:r>
              <w:t>25</w:t>
            </w:r>
          </w:p>
        </w:tc>
      </w:tr>
      <w:tr>
        <w:tc>
          <w:tcPr>
            <w:tcW w:type="dxa" w:w="4703"/>
          </w:tcPr>
          <w:p>
            <w:r>
              <w:t>效率</w:t>
            </w:r>
          </w:p>
        </w:tc>
        <w:tc>
          <w:tcPr>
            <w:tcW w:type="dxa" w:w="4703"/>
          </w:tcPr>
          <w:p>
            <w:r>
              <w:t>25</w:t>
            </w:r>
          </w:p>
        </w:tc>
      </w:tr>
      <w:tr>
        <w:tc>
          <w:tcPr>
            <w:tcW w:type="dxa" w:w="4703"/>
          </w:tcPr>
          <w:p>
            <w:r>
              <w:t>安全性</w:t>
            </w:r>
          </w:p>
        </w:tc>
        <w:tc>
          <w:tcPr>
            <w:tcW w:type="dxa" w:w="4703"/>
          </w:tcPr>
          <w:p>
            <w:r>
              <w:t>25</w:t>
            </w:r>
          </w:p>
        </w:tc>
      </w:tr>
    </w:tbl>
    <w:p/>
    <w:p>
      <w:r>
        <w:rPr>
          <w:rFonts w:ascii="微软雅黑" w:hAnsi="微软雅黑" w:eastAsia="微软雅黑"/>
          <w:b/>
        </w:rPr>
        <w:t>两组总分均为 100 分。</w:t>
      </w:r>
    </w:p>
    <w:p>
      <w:r>
        <w:br w:type="page"/>
      </w:r>
    </w:p>
    <w:p/>
    <w:p/>
    <w:p>
      <w:pPr>
        <w:jc w:val="center"/>
      </w:pPr>
      <w:r>
        <w:rPr>
          <w:rFonts w:ascii="微软雅黑" w:hAnsi="微软雅黑" w:eastAsia="微软雅黑"/>
          <w:b/>
          <w:sz w:val="32"/>
        </w:rPr>
        <w:t>— 部署完成 —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如果部署过程中遇到问题，请截图保存错误信息，联系技术支持。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